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T.C. SAKARYA ÜNİVERSİTESİ</w:t>
      </w:r>
    </w:p>
    <w:p>
      <w:r>
        <w:t>BİLGİSAYAR VE BİLİŞİM BİLİMLERİ FAKÜLTESİ</w:t>
      </w:r>
    </w:p>
    <w:p>
      <w:r>
        <w:t>BSM 401 BİLGİSAYAR MÜHENDİSLİĞİ TASARIM ÇALIŞMASI</w:t>
      </w:r>
    </w:p>
    <w:p/>
    <w:p>
      <w:pPr>
        <w:pStyle w:val="Heading1"/>
      </w:pPr>
      <w:r>
        <w:t>YAPAY ZEKA İLE GÖRÜNTÜ İŞLEME KULLANARAK</w:t>
      </w:r>
    </w:p>
    <w:p>
      <w:pPr>
        <w:pStyle w:val="Heading1"/>
      </w:pPr>
      <w:r>
        <w:t>HİSSE SENEDİ GRAFİĞİ ANALİZİ YAPAN YAZILIM TASARIMI</w:t>
      </w:r>
    </w:p>
    <w:p/>
    <w:p>
      <w:r>
        <w:t>Öğrenci: [Öğrenci Adı Soyadı]</w:t>
      </w:r>
    </w:p>
    <w:p>
      <w:r>
        <w:t>Öğrenci No: [Öğrenci Numarası]</w:t>
      </w:r>
    </w:p>
    <w:p>
      <w:r>
        <w:t>Bölüm: BİLGİSAYAR MÜHENDİSLİĞİ</w:t>
      </w:r>
    </w:p>
    <w:p>
      <w:r>
        <w:t>Danışman: Dr. Öğr. Üyesi [Danışman Adı]</w:t>
      </w:r>
    </w:p>
    <w:p>
      <w:r>
        <w:t>2023 – 2024 Güz Dönemi</w:t>
      </w:r>
    </w:p>
    <w:p>
      <w:r>
        <w:br w:type="page"/>
      </w:r>
    </w:p>
    <w:p>
      <w:pPr>
        <w:pStyle w:val="Heading1"/>
      </w:pPr>
      <w:r>
        <w:t>İÇİNDEKİLER</w:t>
      </w:r>
    </w:p>
    <w:p>
      <w:r>
        <w:t>1. GİRİŞ</w:t>
        <w:br/>
        <w:t xml:space="preserve"> 1.1 Projeye Genel Bakış</w:t>
        <w:br/>
        <w:t xml:space="preserve"> 1.2 Proje Amacı ve Önemi</w:t>
        <w:br/>
        <w:br/>
        <w:t>2. KULLANILAN TEKNOLOJİLER VE ARAÇLAR</w:t>
        <w:br/>
        <w:t xml:space="preserve"> 2.1 Veri Toplama ve İşleme</w:t>
        <w:br/>
        <w:t xml:space="preserve"> 2.2 Görüntü İşleme ve Yapay Zeka</w:t>
        <w:br/>
        <w:t xml:space="preserve"> 2.3 Web Arayüzü ve Grafik Görselleştirme</w:t>
        <w:br/>
        <w:t xml:space="preserve"> 2.4 Veri Kaydı ve Otomasyon</w:t>
        <w:br/>
        <w:br/>
        <w:t>3. PROJE DETAYLARI</w:t>
        <w:br/>
        <w:t xml:space="preserve"> 3.1 Sistem Mimarisi ve Akış Şeması</w:t>
        <w:br/>
        <w:t xml:space="preserve"> 3.2 Veri İşleme ve Analiz Süreci</w:t>
        <w:br/>
        <w:t xml:space="preserve"> 3.3 Yazılımın Özellikleri ve Avantajları</w:t>
        <w:br/>
        <w:br/>
        <w:t>4. GELİŞTİRME AŞAMASI VE GELECEK PLANLARI</w:t>
        <w:br/>
        <w:t xml:space="preserve"> 4.1 Mevcut Durum ve Yapılan Çalışmalar</w:t>
        <w:br/>
        <w:t xml:space="preserve"> 4.2 Gelecekteki Geliştirme Önerileri</w:t>
        <w:br/>
        <w:br/>
        <w:t>5. SONUÇ VE DEĞERLENDİRME</w:t>
        <w:br/>
        <w:br/>
        <w:t>KAYNAKLAR</w:t>
      </w:r>
    </w:p>
    <w:p>
      <w:r>
        <w:br w:type="page"/>
      </w:r>
    </w:p>
    <w:p>
      <w:pPr>
        <w:pStyle w:val="Heading1"/>
      </w:pPr>
      <w:r>
        <w:t>1. GİRİŞ</w:t>
      </w:r>
    </w:p>
    <w:p>
      <w:pPr>
        <w:pStyle w:val="Heading2"/>
      </w:pPr>
      <w:r>
        <w:t>1.1 Projeye Genel Bakış</w:t>
      </w:r>
    </w:p>
    <w:p>
      <w:r>
        <w:t>Bu projede, yapay zeka destekli görüntü işleme teknikleri kullanılarak, hisse senedi grafiği analizi yapabilen bir yazılım geliştirilmesi hedeflenmektedir. Yazılım, Amerikan borsasında işlem gören şirketlerin hisse senedi verilerini polygon.io üzerinden çekmekte; elde edilen veriler üzerinden grafik oluşturulması ve analiz işlemleri gerçekleştirilmektedir. Temel modüllerin entegrasyonu, projenin başlangıç aşamasında tamamlanmıştır.</w:t>
      </w:r>
    </w:p>
    <w:p>
      <w:pPr>
        <w:pStyle w:val="Heading2"/>
      </w:pPr>
      <w:r>
        <w:t>1.2 Proje Amacı ve Önemi</w:t>
      </w:r>
    </w:p>
    <w:p>
      <w:r>
        <w:t>Finansal piyasalarda yatırım kararlarının desteklenebilmesi için hızlı ve doğru analizler büyük önem taşımaktadır. Bu proje ile amaçlanan; geleneksel teknik analiz yöntemlerine ek olarak, yapay zeka ve görüntü işleme algoritmaları kullanılarak, hisse senedi grafikleri üzerinden trend ve desen analizi yapabilecek bir sistem geliştirmektir. Projenin ücretsiz olarak sunulması, geniş kitleler tarafından erişilebilirliğini artırmaktadır.</w:t>
      </w:r>
    </w:p>
    <w:p>
      <w:pPr>
        <w:pStyle w:val="Heading1"/>
      </w:pPr>
      <w:r>
        <w:t>2. KULLANILAN TEKNOLOJİLER VE ARAÇLAR</w:t>
      </w:r>
    </w:p>
    <w:p>
      <w:pPr>
        <w:pStyle w:val="Heading2"/>
      </w:pPr>
      <w:r>
        <w:t>2.1 Veri Toplama ve İşleme</w:t>
      </w:r>
    </w:p>
    <w:p>
      <w:r>
        <w:t>- Python Programlama Dili</w:t>
        <w:br/>
        <w:t>- polygon.io API</w:t>
      </w:r>
    </w:p>
    <w:p>
      <w:pPr>
        <w:pStyle w:val="Heading2"/>
      </w:pPr>
      <w:r>
        <w:t>2.2 Görüntü İşleme ve Yapay Zeka</w:t>
      </w:r>
    </w:p>
    <w:p>
      <w:r>
        <w:t>- Otomatik grafik ekran görüntüsü alma</w:t>
        <w:br/>
        <w:t>- Yapay zeka destekli formasyon tespiti</w:t>
      </w:r>
    </w:p>
    <w:p>
      <w:pPr>
        <w:pStyle w:val="Heading2"/>
      </w:pPr>
      <w:r>
        <w:t>2.3 Web Arayüzü ve Grafik Görselleştirme</w:t>
      </w:r>
    </w:p>
    <w:p>
      <w:r>
        <w:t>- React Framework</w:t>
        <w:br/>
        <w:t>- Lightweight-Charts (https://github.com/tradingview/lightweight-charts)</w:t>
      </w:r>
    </w:p>
    <w:p>
      <w:pPr>
        <w:pStyle w:val="Heading2"/>
      </w:pPr>
      <w:r>
        <w:t>2.4 Veri Kaydı ve Otomasyon</w:t>
      </w:r>
    </w:p>
    <w:p>
      <w:r>
        <w:t>- Otomatik CSV kaydı</w:t>
        <w:br/>
        <w:t>- Haftalık ve ileri dönem kapanış değerleri</w:t>
      </w:r>
    </w:p>
    <w:p>
      <w:pPr>
        <w:pStyle w:val="Heading1"/>
      </w:pPr>
      <w:r>
        <w:t>3. PROJE DETAYLARI</w:t>
      </w:r>
    </w:p>
    <w:p>
      <w:pPr>
        <w:pStyle w:val="Heading2"/>
      </w:pPr>
      <w:r>
        <w:t>3.1 Sistem Mimarisi ve Akış Şeması</w:t>
      </w:r>
    </w:p>
    <w:p>
      <w:r>
        <w:t>Veri çekme → Grafik oluşturma → Görüntü alma → CSV kaydı</w:t>
      </w:r>
    </w:p>
    <w:p>
      <w:pPr>
        <w:pStyle w:val="Heading2"/>
      </w:pPr>
      <w:r>
        <w:t>3.2 Veri İşleme ve Analiz Süreci</w:t>
      </w:r>
    </w:p>
    <w:p>
      <w:r>
        <w:t>Python ile veri çekme, görselleştirme ve analiz adımları</w:t>
      </w:r>
    </w:p>
    <w:p>
      <w:pPr>
        <w:pStyle w:val="Heading2"/>
      </w:pPr>
      <w:r>
        <w:t>3.3 Yazılımın Özellikleri ve Avantajları</w:t>
      </w:r>
    </w:p>
    <w:p>
      <w:r>
        <w:t>Ücretsiz, kullanıcı dostu arayüz, otomatik veri analizi ve kayıt</w:t>
      </w:r>
    </w:p>
    <w:p>
      <w:pPr>
        <w:pStyle w:val="Heading1"/>
      </w:pPr>
      <w:r>
        <w:t>4. GELİŞTİRME AŞAMASI VE GELECEK PLANLARI</w:t>
      </w:r>
    </w:p>
    <w:p>
      <w:pPr>
        <w:pStyle w:val="Heading2"/>
      </w:pPr>
      <w:r>
        <w:t>4.1 Mevcut Durum ve Yapılan Çalışmalar</w:t>
      </w:r>
    </w:p>
    <w:p>
      <w:r>
        <w:t>Veri çekme, görselleştirme ve kayıt işlemleri başarıyla tamamlandı.</w:t>
      </w:r>
    </w:p>
    <w:p>
      <w:pPr>
        <w:pStyle w:val="Heading2"/>
      </w:pPr>
      <w:r>
        <w:t>4.2 Gelecekteki Geliştirme Önerileri</w:t>
      </w:r>
    </w:p>
    <w:p>
      <w:r>
        <w:t>- Yapay zeka modelleriyle analizlerin geliştirilmesi</w:t>
        <w:br/>
        <w:t>- Gerçek zamanlı veri işleme</w:t>
      </w:r>
    </w:p>
    <w:p>
      <w:pPr>
        <w:pStyle w:val="Heading1"/>
      </w:pPr>
      <w:r>
        <w:t>5. SONUÇ VE DEĞERLENDİRME</w:t>
      </w:r>
    </w:p>
    <w:p>
      <w:r>
        <w:t>Yapay zeka destekli bu yazılım, finansal analizleri hızlandırarak yatırımcılara değerli katkılar sunacaktır.</w:t>
      </w:r>
    </w:p>
    <w:p>
      <w:pPr>
        <w:pStyle w:val="Heading1"/>
      </w:pPr>
      <w:r>
        <w:t>KAYNAKLAR</w:t>
      </w:r>
    </w:p>
    <w:p>
      <w:r>
        <w:t>- polygon.io</w:t>
        <w:br/>
        <w:t>- https://reactjs.org/</w:t>
        <w:br/>
        <w:t>- https://github.com/tradingview/lightweight-charts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